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F577D"/>
          <w:sz w:val="42"/>
        </w:rPr>
        <w:t>Project Design Phase</w:t>
      </w:r>
    </w:p>
    <w:p>
      <w:pPr>
        <w:spacing w:after="200"/>
        <w:jc w:val="center"/>
      </w:pPr>
      <w:r>
        <w:rPr>
          <w:b/>
          <w:color w:val="1F577D"/>
          <w:sz w:val="30"/>
        </w:rPr>
        <w:t>Proposed Solution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7128"/>
      </w:tblGrid>
      <w:tr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Problem Statement (Problem to be solved)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Bridge the gap between digital consumer retail and administrative operational management with secure, scalable full-stack capabilities.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324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Idea / Solution Description</w:t>
            </w:r>
          </w:p>
        </w:tc>
        <w:tc>
          <w:tcPr>
            <w:tcW w:type="dxa" w:w="7128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ShopEZ is a full-stack MERN e-commerce platform utilizing a React frontend, Express/Node.js backend middleware, and MongoDB document persistence.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Novelty / Uniqueness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A decoupled architecture with structured schema alignment through Mongoose, asynchronous Axios-based API communication, and customized JWT authentication middleware.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324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Social Impact / Customer Satisfaction</w:t>
            </w:r>
          </w:p>
        </w:tc>
        <w:tc>
          <w:tcPr>
            <w:tcW w:type="dxa" w:w="7128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Provides a convenient shopping experience with transparent product information, secure user access, efficient cart and order handling, and clear administrative catalog controls.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Business Model (Revenue Model)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Operational prototype for direct retail sales, with potential for subscription-based administrative tools, marketplace services, or structured service commissions.</w:t>
            </w:r>
          </w:p>
        </w:tc>
      </w:tr>
      <w:tr>
        <w:tc>
          <w:tcPr>
            <w:tcW w:type="dxa" w:w="792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324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Scalability of the Solution</w:t>
            </w:r>
          </w:p>
        </w:tc>
        <w:tc>
          <w:tcPr>
            <w:tcW w:type="dxa" w:w="7128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Stateless backend services allow horizontal scaling, while MongoDB Atlas provides flexible document-based storage that can scale with products, users, carts, and orders.</w:t>
            </w:r>
          </w:p>
        </w:tc>
      </w:tr>
    </w:tbl>
    <w:p>
      <w:pPr>
        <w:spacing w:before="240" w:after="80"/>
      </w:pPr>
      <w:r>
        <w:rPr>
          <w:b/>
          <w:color w:val="1F577D"/>
          <w:sz w:val="30"/>
        </w:rPr>
        <w:t>ShopEZ Proposed Solution Summary</w:t>
      </w:r>
    </w:p>
    <w:p>
      <w:pPr>
        <w:pStyle w:val="ListBullet"/>
        <w:spacing w:after="40"/>
      </w:pPr>
      <w:r>
        <w:t>Frontend: React.js, JavaScript, HTML5, CSS3, and React Router.</w:t>
      </w:r>
    </w:p>
    <w:p>
      <w:pPr>
        <w:pStyle w:val="ListBullet"/>
        <w:spacing w:after="40"/>
      </w:pPr>
      <w:r>
        <w:t>Backend: Node.js and Express.js REST API services.</w:t>
      </w:r>
    </w:p>
    <w:p>
      <w:pPr>
        <w:pStyle w:val="ListBullet"/>
        <w:spacing w:after="40"/>
      </w:pPr>
      <w:r>
        <w:t>Authentication: JWT-based authorization with secure password hashing.</w:t>
      </w:r>
    </w:p>
    <w:p>
      <w:pPr>
        <w:pStyle w:val="ListBullet"/>
        <w:spacing w:after="40"/>
      </w:pPr>
      <w:r>
        <w:t>Database: MongoDB with Mongoose ODM and MongoDB Atlas.</w:t>
      </w:r>
    </w:p>
    <w:p>
      <w:pPr>
        <w:pStyle w:val="ListBullet"/>
        <w:spacing w:after="40"/>
      </w:pPr>
      <w:r>
        <w:t>Core modules: User authentication, product catalog, cart, orders, and admin management.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