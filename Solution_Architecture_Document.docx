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577D"/>
          <w:sz w:val="44"/>
        </w:rPr>
        <w:t>Solution Architecture</w:t>
      </w:r>
    </w:p>
    <w:p>
      <w:r>
        <w:rPr>
          <w:b/>
          <w:color w:val="1F577D"/>
          <w:sz w:val="32"/>
        </w:rPr>
        <w:t>Solution Architecture:</w:t>
      </w:r>
    </w:p>
    <w:p>
      <w:r>
        <w:t>Solution architecture is a complex process – with many sub-processes – that bridges the gap between business problems and technology solutions. Its goals are to:</w:t>
      </w:r>
    </w:p>
    <w:p>
      <w:pPr>
        <w:pStyle w:val="ListBullet"/>
        <w:spacing w:after="80"/>
      </w:pPr>
      <w:r>
        <w:t>Find the best tech solution to solve existing business problems.</w:t>
      </w:r>
    </w:p>
    <w:p>
      <w:pPr>
        <w:pStyle w:val="ListBullet"/>
        <w:spacing w:after="80"/>
      </w:pPr>
      <w:r>
        <w:t>Describe the structure, characteristics, behavior, and other aspects of the software to project stakeholders.</w:t>
      </w:r>
    </w:p>
    <w:p>
      <w:pPr>
        <w:pStyle w:val="ListBullet"/>
        <w:spacing w:after="80"/>
      </w:pPr>
      <w:r>
        <w:t>Define features, development phases, and solution requirements.</w:t>
      </w:r>
    </w:p>
    <w:p>
      <w:pPr>
        <w:pStyle w:val="ListBullet"/>
        <w:spacing w:after="80"/>
      </w:pPr>
      <w:r>
        <w:t>Provide specifications according to which the solution is defined, managed, and delivered.</w:t>
      </w:r>
    </w:p>
    <w:p>
      <w:pPr>
        <w:spacing w:before="240"/>
      </w:pPr>
      <w:r>
        <w:rPr>
          <w:b/>
          <w:color w:val="1F577D"/>
          <w:sz w:val="32"/>
        </w:rPr>
        <w:t>Example - Solution Architecture Diagram:</w:t>
      </w:r>
    </w:p>
    <w:p>
      <w:pPr>
        <w:spacing w:after="160"/>
      </w:pPr>
      <w:r>
        <w:t>Voice applications in clinical research powered by AI on AWS – Part 1: Architecture and design considerations | AWS for Industries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ourier New" w:hAnsi="Courier New"/>
                <w:sz w:val="17"/>
              </w:rPr>
              <w:br/>
              <w:t>PATIENT</w:t>
              <w:br/>
              <w:t xml:space="preserve">   |</w:t>
              <w:br/>
              <w:t xml:space="preserve">   +--------------------&gt; Echo / Patient Audio</w:t>
              <w:br/>
              <w:t xml:space="preserve">   |                              |</w:t>
              <w:br/>
              <w:t xml:space="preserve">   |                              v</w:t>
              <w:br/>
              <w:t xml:space="preserve">   |                    Alexa Communications</w:t>
              <w:br/>
              <w:t xml:space="preserve">   |                              |</w:t>
              <w:br/>
              <w:t xml:space="preserve">   +--------------------&gt; Patient's Phone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Amazon Connect</w:t>
              <w:br/>
              <w:t xml:space="preserve">                         (Cloud Contact Center)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    Amazon Lex</w:t>
              <w:br/>
              <w:t xml:space="preserve">                          (Intelligent Bot)</w:t>
              <w:br/>
              <w:t xml:space="preserve">                                  |</w:t>
              <w:br/>
              <w:t xml:space="preserve">                    Patient audio + phone number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      Lambda</w:t>
              <w:br/>
              <w:t xml:space="preserve">                        (Bot Interaction Handler)</w:t>
              <w:br/>
              <w:t xml:space="preserve">                         /          |           \</w:t>
              <w:br/>
              <w:t xml:space="preserve">                        /           |            \</w:t>
              <w:br/>
              <w:t xml:space="preserve">                       v            v             v</w:t>
              <w:br/>
              <w:t xml:space="preserve">                 DynamoDB    CloudWatch Logs     S3 Bucket</w:t>
              <w:br/>
              <w:t xml:space="preserve">               (Diary Data)    (Log Storage)   (Audio Recording)</w:t>
              <w:br/>
              <w:t xml:space="preserve">                       |</w:t>
              <w:br/>
              <w:t xml:space="preserve">                       v</w:t>
              <w:br/>
              <w:t xml:space="preserve">                  Notifications</w:t>
              <w:br/>
              <w:t xml:space="preserve">              (Email / downstream systems)</w:t>
              <w:br/>
            </w:r>
          </w:p>
        </w:tc>
      </w:tr>
    </w:tbl>
    <w:p>
      <w:pPr>
        <w:jc w:val="center"/>
      </w:pPr>
      <w:r>
        <w:rPr>
          <w:i/>
          <w:sz w:val="21"/>
        </w:rPr>
        <w:t>Figure 1: Architecture and data flow of the voice patient diary sample application</w:t>
      </w:r>
    </w:p>
    <w:p>
      <w:pPr>
        <w:spacing w:before="160"/>
      </w:pPr>
      <w:r>
        <w:rPr>
          <w:b/>
        </w:rPr>
        <w:t xml:space="preserve">Reference: </w:t>
      </w:r>
      <w:r>
        <w:rPr>
          <w:color w:val="0563C1"/>
          <w:sz w:val="18"/>
        </w:rPr>
        <w:t>https://aws.amazon.com/blogs/industries/voice-applications-in-clinical-research-powered-by-ai-on-aws-part-1-architecture-and-design-considerations/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Solution Architecture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